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Dokumentacja projektu BIWO</w:t>
      </w:r>
    </w:p>
    <w:p>
      <w:pPr>
        <w:pStyle w:val="DocSubtitle"/>
      </w:pPr>
      <w:r>
        <w:t>System informatyczny przedszkola z uwierzytelnianiem, autoryzacj? RBAC i REST API</w:t>
      </w:r>
    </w:p>
    <w:p>
      <w:pPr>
        <w:pStyle w:val="SmallMuted"/>
      </w:pPr>
      <w:r>
        <w:t>Opracowanie na podstawie materia??w BIWO, pliku BIWO - projekt.pdf oraz analizy kodu aplikacji React + Spring Boot.</w:t>
      </w:r>
    </w:p>
    <w:p>
      <w:pPr>
        <w:pStyle w:val="Heading1"/>
      </w:pPr>
      <w:r>
        <w:t>1. Cel dokumentu</w:t>
      </w:r>
    </w:p>
    <w:p>
      <w:r>
        <w:t>Dokument opisuje, co zosta?o zaprojektowane i zaimplementowane w systemie przedszkola, jakie wymagania z zadania BIWO zosta?y spe?nione, czego nie ma w obecnej wersji oraz z jakiego powodu nie zosta?o to uj?te. Nacisk po?o?ono na bezpiecze?stwo, kontrol? dost?pu, role u?ytkownik?w oraz struktur? REST API.</w:t>
      </w:r>
    </w:p>
    <w:p>
      <w:pPr>
        <w:pStyle w:val="Heading1"/>
      </w:pPr>
      <w:r>
        <w:t>2. Kontekst zadania BIWO</w:t>
      </w:r>
    </w:p>
    <w:p>
      <w:r>
        <w:t>Materia?y BIWO wskazuj?, ?e bezpiecze?stwo powinno by? uwzgl?dnione ju? w fazie projektowania. Projekt mia? obejmowa? analiz? r?l, zasob?w, operacji oraz zasad autoryzacji u?ytkownik?w. Wymagany rezultat to lista endpoint?w REST API, tabela r?l i uprawnie? oraz kr?tki opis ??da? i odpowiedzi.</w:t>
      </w:r>
    </w:p>
    <w:p>
      <w:pPr>
        <w:pStyle w:val="ListBullet"/>
        <w:spacing w:after="80"/>
        <w:ind w:left="720" w:hanging="360"/>
      </w:pPr>
      <w:r>
        <w:t>Zastosowano model RBAC, czyli kontrol? dost?pu opart? na rolach.</w:t>
      </w:r>
    </w:p>
    <w:p>
      <w:pPr>
        <w:pStyle w:val="ListBullet"/>
        <w:spacing w:after="80"/>
        <w:ind w:left="720" w:hanging="360"/>
      </w:pPr>
      <w:r>
        <w:t>Zaprojektowano zasoby API zwi?zane z przedszkolem: rodzice, dzieci, komunikaty, jad?ospis, uwagi i zdarzenia bezpiecze?stwa.</w:t>
      </w:r>
    </w:p>
    <w:p>
      <w:pPr>
        <w:pStyle w:val="ListBullet"/>
        <w:spacing w:after="80"/>
        <w:ind w:left="720" w:hanging="360"/>
      </w:pPr>
      <w:r>
        <w:t>Uwzgl?dniono zasad? ?deny by default?: wi?kszo?? endpoint?w wymaga poprawnego tokena JWT, a publiczne s? tylko wybrane odczyty oraz logowanie/rejestracja.</w:t>
      </w:r>
    </w:p>
    <w:p>
      <w:pPr>
        <w:pStyle w:val="Heading1"/>
      </w:pPr>
      <w:r>
        <w:t>3. Charakterystyka systemu</w:t>
      </w:r>
    </w:p>
    <w:p>
      <w:r>
        <w:t>Projekt jest aplikacj? webow? dla przedszkola. Frontend zosta? wykonany w React, a backend w Spring Boot. Dane s? przechowywane w PostgreSQL, a schemat bazy rozwijany jest przez migracje Flyway. Aplikacja dzia?a lokalnie w ?rodowisku Docker Compose.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Warstwa</w:t>
            </w:r>
          </w:p>
        </w:tc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Technologia</w:t>
            </w:r>
          </w:p>
        </w:tc>
        <w:tc>
          <w:tcPr>
            <w:tcW w:type="dxa" w:w="54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Rola w systemie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Frontend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React + Vite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Panel u?ytkownika: logowanie, dzieci, komunikaty, jad?ospis, panel os?b.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Backend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Spring Boot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REST API, logika biznesowa, JWT, RBAC, obs?uga bazy danych.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Baza danych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PostgreSQL + Flyway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Trwa?e przechowywanie rodzic?w, dzieci, posi?k?w, komunikat?w, uwag i log?w security.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Uruchomienie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Docker Compose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Lokalne zestawienie frontendu, backendu i bazy danych.</w:t>
            </w:r>
          </w:p>
        </w:tc>
      </w:tr>
    </w:tbl>
    <w:p>
      <w:pPr>
        <w:pStyle w:val="SmallMuted"/>
      </w:pPr>
    </w:p>
    <w:p>
      <w:pPr>
        <w:pStyle w:val="Heading1"/>
      </w:pPr>
      <w:r>
        <w:t>4. Role u?ytkownik?w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Rola</w:t>
            </w:r>
          </w:p>
        </w:tc>
        <w:tc>
          <w:tcPr>
            <w:tcW w:type="dxa" w:w="67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Zakres odpowiedzialno?ci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Niezalogowany u?ytkownik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Mo?e przegl?da? publiczne komunikaty i jad?ospis oraz skorzysta? z logowania/rejestracji.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RODZIC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Ma dost?p do panelu w?asnych dzieci oraz wybranych informacji przypisanych do dziecka.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NAUCZYCIEL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Mo?e dodawa? uwagi i zarz?dza? jad?ospisem w zakresie tworzenia oraz edycji.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DYREKCJA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Mo?e zarz?dza? dzie?mi, rodzicami, komunikatami, jad?ospisem oraz przegl?da? dane administracyjne.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ADMIN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Ma najwy?sze uprawnienia, w tym usuwanie rodzic?w i dost?p do panelu administracyjnego.</w:t>
            </w:r>
          </w:p>
        </w:tc>
      </w:tr>
    </w:tbl>
    <w:p>
      <w:pPr>
        <w:pStyle w:val="SmallMuted"/>
      </w:pPr>
    </w:p>
    <w:p>
      <w:r>
        <w:t>W projekcie role s? przechowywane w modelu Rodzic jako warto?? enum Rola. W tokenie JWT rola trafia do claimu ?rola?, a Spring Security mapuje j? na uprawnienia ROLE_RODZIC, ROLE_NAUCZYCIEL, ROLE_DYREKCJA albo ROLE_ADMIN.</w:t>
      </w:r>
    </w:p>
    <w:p>
      <w:pPr>
        <w:pStyle w:val="Heading1"/>
      </w:pPr>
      <w:r>
        <w:t>5. Co jest zaimplementowane</w:t>
      </w:r>
    </w:p>
    <w:p>
      <w:pPr>
        <w:pStyle w:val="Heading2"/>
      </w:pPr>
      <w:r>
        <w:t>5.1. Uwierzytelnianie i sesja JWT</w:t>
      </w:r>
    </w:p>
    <w:p>
      <w:pPr>
        <w:pStyle w:val="ListBullet"/>
        <w:spacing w:after="80"/>
        <w:ind w:left="720" w:hanging="360"/>
      </w:pPr>
      <w:r>
        <w:t>Endpoint POST /api/auth/login sprawdza email i has?o, a po poprawnym logowaniu zwraca token JWT.</w:t>
      </w:r>
    </w:p>
    <w:p>
      <w:pPr>
        <w:pStyle w:val="ListBullet"/>
        <w:spacing w:after="80"/>
        <w:ind w:left="720" w:hanging="360"/>
      </w:pPr>
      <w:r>
        <w:t>Token zawiera email u?ytkownika w subject oraz rol? w claimie ?rola?.</w:t>
      </w:r>
    </w:p>
    <w:p>
      <w:pPr>
        <w:pStyle w:val="ListBullet"/>
        <w:spacing w:after="80"/>
        <w:ind w:left="720" w:hanging="360"/>
      </w:pPr>
      <w:r>
        <w:t>Token wygasa po 1 godzinie, co ogranicza czas u?ycia przej?tego tokena.</w:t>
      </w:r>
    </w:p>
    <w:p>
      <w:pPr>
        <w:pStyle w:val="ListBullet"/>
        <w:spacing w:after="80"/>
        <w:ind w:left="720" w:hanging="360"/>
      </w:pPr>
      <w:r>
        <w:t>Frontend zapisuje token w localStorage i do??cza go do zapyta? wymagaj?cych autoryzacji.</w:t>
      </w:r>
    </w:p>
    <w:p>
      <w:pPr>
        <w:pStyle w:val="Heading2"/>
      </w:pPr>
      <w:r>
        <w:t>5.2. Bezpieczne przechowywanie hase?</w:t>
      </w:r>
    </w:p>
    <w:p>
      <w:pPr>
        <w:pStyle w:val="ListBullet"/>
        <w:spacing w:after="80"/>
        <w:ind w:left="720" w:hanging="360"/>
      </w:pPr>
      <w:r>
        <w:t>Nowe has?a s? zapisywane przez BCrypt, a nie jako tekst jawny.</w:t>
      </w:r>
    </w:p>
    <w:p>
      <w:pPr>
        <w:pStyle w:val="ListBullet"/>
        <w:spacing w:after="80"/>
        <w:ind w:left="720" w:hanging="360"/>
      </w:pPr>
      <w:r>
        <w:t>W kodzie pozostawiono zgodno?? wsteczn? dla starszych danych demonstracyjnych, kt?re mog?y by? zapisane przed hashowaniem.</w:t>
      </w:r>
    </w:p>
    <w:p>
      <w:pPr>
        <w:pStyle w:val="Heading2"/>
      </w:pPr>
      <w:r>
        <w:t>5.3. Ograniczanie pr?b logowania i logi bezpiecze?stwa</w:t>
      </w:r>
    </w:p>
    <w:p>
      <w:pPr>
        <w:pStyle w:val="ListBullet"/>
        <w:spacing w:after="80"/>
        <w:ind w:left="720" w:hanging="360"/>
      </w:pPr>
      <w:r>
        <w:t>Po 5 b??dnych pr?bach logowania konto/email jest blokowane na 15 minut.</w:t>
      </w:r>
    </w:p>
    <w:p>
      <w:pPr>
        <w:pStyle w:val="ListBullet"/>
        <w:spacing w:after="80"/>
        <w:ind w:left="720" w:hanging="360"/>
      </w:pPr>
      <w:r>
        <w:t>System zapisuje zdarzenia LOGIN_SUCCESS, LOGIN_FAILED i LOGIN_BLOCKED do tabeli security_event.</w:t>
      </w:r>
    </w:p>
    <w:p>
      <w:pPr>
        <w:pStyle w:val="ListBullet"/>
        <w:spacing w:after="80"/>
        <w:ind w:left="720" w:hanging="360"/>
      </w:pPr>
      <w:r>
        <w:t>Dost?p do /api/admin/security-events maj? tylko role DYREKCJA i ADMIN.</w:t>
      </w:r>
    </w:p>
    <w:p>
      <w:pPr>
        <w:pStyle w:val="Heading2"/>
      </w:pPr>
      <w:r>
        <w:t>5.4. Kontrola dost?pu RBAC</w:t>
      </w:r>
    </w:p>
    <w:p>
      <w:r>
        <w:t>Regu?y RBAC s? zdefiniowane w SecurityConfig. Publiczne s? logowanie, rejestracja, dokumentacja Swagger oraz odczyt opublikowanych komunikat?w i jad?ospisu. Pozosta?e operacje wymagaj? tokena i odpowiedniej roli.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Obszar</w:t>
            </w:r>
          </w:p>
        </w:tc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Publiczne</w:t>
            </w:r>
          </w:p>
        </w:tc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RODZIC</w:t>
            </w:r>
          </w:p>
        </w:tc>
        <w:tc>
          <w:tcPr>
            <w:tcW w:type="dxa" w:w="13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NAUCZYCIEL</w:t>
            </w:r>
          </w:p>
        </w:tc>
        <w:tc>
          <w:tcPr>
            <w:tcW w:type="dxa" w:w="13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DYREKCJA</w:t>
            </w:r>
          </w:p>
        </w:tc>
        <w:tc>
          <w:tcPr>
            <w:tcW w:type="dxa" w:w="13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ADMIN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Komunikaty - odczyt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Komunikaty - zarz?dzanie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Jad?ospis - odczyt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Jad?ospis - dodanie/edycja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Jad?ospis - usuni?cie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Dzieci rodzica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Panel administracyjny dzieci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Rodzice - lista/dodanie/edycja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Rodzice - usuni?cie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Uwagi - lista/dodanie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Logi bezpiecze?stwa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TAK</w:t>
            </w:r>
          </w:p>
        </w:tc>
      </w:tr>
    </w:tbl>
    <w:p>
      <w:pPr>
        <w:pStyle w:val="SmallMuted"/>
      </w:pPr>
    </w:p>
    <w:p>
      <w:pPr>
        <w:pStyle w:val="Heading2"/>
      </w:pPr>
      <w:r>
        <w:t>5.5. Zasoby i endpointy REST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Metoda</w:t>
            </w:r>
          </w:p>
        </w:tc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Endpoint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Dost?p</w:t>
            </w:r>
          </w:p>
        </w:tc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Opis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POST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/api/auth/login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publiczny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Logowanie i zwrot tokena JWT.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POST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/api/auth/register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publiczny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Rejestracja konta rodzica.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GET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/api/posts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publiczny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Lista opublikowanych komunikat?w.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GET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/api/posts/{id}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publiczny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Podgl?d opublikowanego komunikatu.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GET/POST/PUT/DELETE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/api/admin/posts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DYREKCJA, 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Administracyjne zarz?dzanie komunikatami.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GET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/api/posilki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publiczny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Lista wpis?w jad?ospisu.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POST/PUT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/api/posilki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NAUCZYCIEL, DYREKCJA, 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Dodawanie i edycja jad?ospisu.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DELETE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/api/posilki/{id}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DYREKCJA, 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Usuwanie wpisu jad?ospisu.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GET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/api/rodzice/me/dzieci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zalogowany u?ytkownik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Dzieci przypisane do aktualnego u?ytkownika.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GET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/api/admin/dzieci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DYREKCJA, 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Lista wszystkich dzieci.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POST/PUT/DELETE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/api/admin/dzieci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DYREKCJA, 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CRUD dzieci.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GET/POST/PUT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/api/rodzice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DYREKCJA, 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Lista, dodanie i edycja rodzic?w.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DELETE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/api/rodzice/{id}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Usuni?cie rodzica.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GET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/api/uwagi/dziecko/{idDziecka}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RODZIC, NAUCZYCIEL, DYREKCJA, 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Uwagi przypisane do dziecka.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GET/POST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/api/uwagi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NAUCZYCIEL, DYREKCJA, 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Lista i dodawanie uwag.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GET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/api/admin/security-events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DYREKCJA, 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Ostatnie zdarzenia bezpiecze?stwa.</w:t>
            </w:r>
          </w:p>
        </w:tc>
      </w:tr>
    </w:tbl>
    <w:p>
      <w:pPr>
        <w:pStyle w:val="SmallMuted"/>
      </w:pPr>
    </w:p>
    <w:p>
      <w:pPr>
        <w:pStyle w:val="Heading2"/>
      </w:pPr>
      <w:r>
        <w:t>5.6. Frontend</w:t>
      </w:r>
    </w:p>
    <w:p>
      <w:pPr>
        <w:pStyle w:val="ListBullet"/>
        <w:spacing w:after="80"/>
        <w:ind w:left="720" w:hanging="360"/>
      </w:pPr>
      <w:r>
        <w:t>Ekran logowania obs?uguje logowanie przez /api/auth/login.</w:t>
      </w:r>
    </w:p>
    <w:p>
      <w:pPr>
        <w:pStyle w:val="ListBullet"/>
        <w:spacing w:after="80"/>
        <w:ind w:left="720" w:hanging="360"/>
      </w:pPr>
      <w:r>
        <w:t>Panel dzieci pokazuje rodzicowi jego dzieci, a dyrekcji/adminowi list? dzieci w systemie.</w:t>
      </w:r>
    </w:p>
    <w:p>
      <w:pPr>
        <w:pStyle w:val="ListBullet"/>
        <w:spacing w:after="80"/>
        <w:ind w:left="720" w:hanging="360"/>
      </w:pPr>
      <w:r>
        <w:t>Widok komunikat?w jest publiczny, a dodawanie komunikat?w jest widoczne dla DYREKCJI i ADMINA.</w:t>
      </w:r>
    </w:p>
    <w:p>
      <w:pPr>
        <w:pStyle w:val="ListBullet"/>
        <w:spacing w:after="80"/>
        <w:ind w:left="720" w:hanging="360"/>
      </w:pPr>
      <w:r>
        <w:t>Widok jad?ospisu jest publiczny, a dodawanie posi?k?w jest widoczne dla NAUCZYCIELA, DYREKCJI i ADMINA.</w:t>
      </w:r>
    </w:p>
    <w:p>
      <w:pPr>
        <w:pStyle w:val="ListBullet"/>
        <w:spacing w:after="80"/>
        <w:ind w:left="720" w:hanging="360"/>
      </w:pPr>
      <w:r>
        <w:t>Widok ?Osoby i dzieci? jest dost?pny dla DYREKCJI i ADMINA; umo?liwia podgl?d os?b i dzieci oraz dodanie konta rodzica.</w:t>
      </w:r>
    </w:p>
    <w:p>
      <w:pPr>
        <w:pStyle w:val="Heading1"/>
      </w:pPr>
      <w:r>
        <w:t>6. Czego nie ma w obecnej wersji i dlaczego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0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Brak / ograniczenie</w:t>
            </w:r>
          </w:p>
        </w:tc>
        <w:tc>
          <w:tcPr>
            <w:tcW w:type="dxa" w:w="63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Dlaczego nie ma w obecnej wersji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MFA, czyli uwierzytelnianie wielosk?adnikowe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Projekt skupia si? na podstawowym REST API z RBAC. MFA wymaga dodatkowego kana?u potwierdze?, konfiguracji u?ytkownika i obs?ugi kod?w jednorazowych, co wykracza poza zakres zadania.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Reset has?a i odzyskiwanie konta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Nie jest wymagane do pokazania modelu RBAC. Funkcja wymaga poczty, token?w resetuj?cych i dodatkowych regu? bezpiecze?stwa.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Pe?ne szyfrowanie danych osobowych w bazie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Has?a s? hashowane, ale dane takie jak email i telefon nie s? szyfrowane. W projekcie lokalnym wa?niejsze by?o pokazanie kontroli dost?pu i integralno?ci danych; szyfrowanie p?l wymaga?oby zarz?dzania kluczami.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Rozbudowana walidacja ka?dego pola wej?ciowego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Cz??? p?l jest wymagana po stronie frontendu i bazy, ale brak pe?nych adnotacji walidacyjnych DTO. Dodanie Bean Validation by?oby naturalnym kolejnym krokiem.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Pe?ny panel CRUD dla wszystkich zasob?w w UI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Backend posiada wi?cej endpoint?w ni? frontend. Interfejs pokazuje najwa?niejsze scenariusze demonstracyjne, a pe?na administracja wymaga?aby dodatkowych formularzy edycji i usuwania.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Obs?uga zapis?w na zaj?cia dodatkowe i sto??wk? w API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Tabele i modele istniej? w bazie, ale endpointy nie zosta?y wystawione. Priorytetem projektu BIWO by?a kontrola dost?pu, nie pe?na funkcjonalno?? przedszkola.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Hierarchiczne RBAC lub wiele r?l na u?ytkownika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System u?ywa jednej roli na konto. To prostsze i wystarczaj?ce do pokazania podzia?u RODZIC/NAUCZYCIEL/DYREKCJA/ADMIN.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Zaawansowany monitoring produkcyjny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Jest prosty dziennik zdarze? bezpiecze?stwa, ale brak integracji z zewn?trznym SIEM lub alertami. To element typowy dla wdro?enia produkcyjnego, nie dla projektu lokalnego.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Ograniczenie logowania wed?ug lokalizacji/IP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Materia?y BIWO wspominaj? o takim podej?ciu, ale implementacja wymaga regu? organizacyjnych i infrastruktury. W projekcie zastosowano prostsz? blokad? po liczbie pr?b.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Testy penetracyjne i formalny raport OWASP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Projekt uwzgl?dnia OWASP na poziomie projektowym, ale nie zawiera osobnego procesu test?w bezpiecze?stwa. Takie testy powinny by? wykonywane w kontrolowanym zakresie i za zgod? w?a?ciciela systemu.</w:t>
            </w:r>
          </w:p>
        </w:tc>
      </w:tr>
    </w:tbl>
    <w:p>
      <w:pPr>
        <w:pStyle w:val="SmallMuted"/>
      </w:pPr>
    </w:p>
    <w:p>
      <w:pPr>
        <w:pStyle w:val="Heading1"/>
      </w:pPr>
      <w:r>
        <w:t>7. Uzasadnienie decyzji projektowych</w:t>
      </w:r>
    </w:p>
    <w:p>
      <w:r>
        <w:t>Wyb?r JWT wynika z charakteru REST API: backend jest bezstanowy, a ka?de ??danie niesie w?asny dow?d uwierzytelnienia. BCrypt ogranicza skutki ewentualnego wycieku bazy, poniewa? has?a nie s? przechowywane jawnie. RBAC zosta? wybrany, poniewa? wymagania projektu naturalnie dziel? u?ytkownik?w wed?ug odpowiedzialno?ci: rodzic, nauczyciel, dyrekcja i administrator.</w:t>
      </w:r>
    </w:p>
    <w:p>
      <w:r>
        <w:t>Nie wszystkie funkcje przedszkola zosta?y rozwini?te do pe?nego produktu. Zakres projektu koncentruje si? na bezpiecze?stwie aplikacji webowej: uwierzytelnianiu, autoryzacji, rozdzieleniu endpoint?w publicznych i chronionych, logowaniu zdarze? oraz zabezpieczeniu operacji administracyjnych.</w:t>
      </w:r>
    </w:p>
    <w:p>
      <w:pPr>
        <w:pStyle w:val="Heading1"/>
      </w:pPr>
      <w:r>
        <w:t>8. Odniesienie do OWASP i zasad bezpiecze?stwa</w:t>
      </w:r>
    </w:p>
    <w:p>
      <w:pPr>
        <w:pStyle w:val="ListBullet"/>
        <w:spacing w:after="80"/>
        <w:ind w:left="720" w:hanging="360"/>
      </w:pPr>
      <w:r>
        <w:t>Broken Access Control: ograniczany przez centralne regu?y SecurityConfig i role przypisane do endpoint?w.</w:t>
      </w:r>
    </w:p>
    <w:p>
      <w:pPr>
        <w:pStyle w:val="ListBullet"/>
        <w:spacing w:after="80"/>
        <w:ind w:left="720" w:hanging="360"/>
      </w:pPr>
      <w:r>
        <w:t>Identification and Authentication Failures: ograniczane przez BCrypt, JWT z czasem wyga?ni?cia, jednakowy komunikat b??du logowania oraz blokad? po b??dnych pr?bach.</w:t>
      </w:r>
    </w:p>
    <w:p>
      <w:pPr>
        <w:pStyle w:val="ListBullet"/>
        <w:spacing w:after="80"/>
        <w:ind w:left="720" w:hanging="360"/>
      </w:pPr>
      <w:r>
        <w:t>Security Logging and Monitoring Failures: cz??ciowo ograniczane przez tabel? security_event i endpoint dla administracji.</w:t>
      </w:r>
    </w:p>
    <w:p>
      <w:pPr>
        <w:pStyle w:val="ListBullet"/>
        <w:spacing w:after="80"/>
        <w:ind w:left="720" w:hanging="360"/>
      </w:pPr>
      <w:r>
        <w:t>Injection: projekt korzysta z Spring Data JPA/ORM, co ogranicza potrzeb? r?cznego sk?adania zapyta? SQL.</w:t>
      </w:r>
    </w:p>
    <w:p>
      <w:pPr>
        <w:pStyle w:val="ListBullet"/>
        <w:spacing w:after="80"/>
        <w:ind w:left="720" w:hanging="360"/>
      </w:pPr>
      <w:r>
        <w:t>Insecure Design: ryzyko zmniejszono przez zaprojektowanie r?l i uprawnie? przed opisem endpoint?w.</w:t>
      </w:r>
    </w:p>
    <w:p>
      <w:pPr>
        <w:pStyle w:val="Heading1"/>
      </w:pPr>
      <w:r>
        <w:t>9. Konta demonstracyjne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3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Email</w:t>
            </w:r>
          </w:p>
        </w:tc>
        <w:tc>
          <w:tcPr>
            <w:tcW w:type="dxa" w:w="23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Has?o</w:t>
            </w:r>
          </w:p>
        </w:tc>
        <w:tc>
          <w:tcPr>
            <w:tcW w:type="dxa" w:w="37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Head"/>
            </w:pPr>
            <w:r>
              <w:t>Rola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admin@test.pl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admin123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ADMIN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dyrekcja@test.pl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dyrekcja123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DYREKCJA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nauczyciel@test.pl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nauczyciel123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NAUCZYCIEL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rodzic@test.pl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rodzic123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ellText"/>
            </w:pPr>
            <w:r>
              <w:t>RODZIC</w:t>
            </w:r>
          </w:p>
        </w:tc>
      </w:tr>
    </w:tbl>
    <w:p>
      <w:pPr>
        <w:pStyle w:val="SmallMuted"/>
      </w:pPr>
    </w:p>
    <w:p>
      <w:pPr>
        <w:pStyle w:val="Heading1"/>
      </w:pPr>
      <w:r>
        <w:t>10. Podsumowanie</w:t>
      </w:r>
    </w:p>
    <w:p>
      <w:r>
        <w:t>Projekt spe?nia g??wne wymagania zadania BIWO: zawiera REST API, zasoby, endpointy CRUD, role, macierz uprawnie? i mechanizmy autoryzacji. Dodatkowo implementuje praktyczne elementy bezpiecze?stwa, takie jak JWT, BCrypt, ograniczanie pr?b logowania i logowanie zdarze?. Braki dotycz? g??wnie funkcji produkcyjnych lub rozszerze?, kt?re nie by?y konieczne do demonstracji RBAC i bezpiecze?stwa na etapie projektowania.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Strona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</w:pPr>
    <w:r>
      <w:t>Dokumentacja projektu BIWO - system przedszkola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Subtitle"/>
    <w:basedOn w:val="Normal"/>
    <w:pPr>
      <w:spacing w:after="240"/>
    </w:pPr>
    <w:rPr>
      <w:color w:val="555555"/>
      <w:sz w:val="24"/>
    </w:rPr>
  </w:style>
  <w:style w:type="paragraph" w:customStyle="1" w:styleId="SmallMuted">
    <w:name w:val="SmallMuted"/>
    <w:basedOn w:val="Normal"/>
    <w:pPr>
      <w:spacing w:after="80"/>
    </w:pPr>
    <w:rPr>
      <w:color w:val="646464"/>
      <w:sz w:val="18"/>
    </w:rPr>
  </w:style>
  <w:style w:type="paragraph" w:customStyle="1" w:styleId="CellText">
    <w:name w:val="CellText"/>
    <w:basedOn w:val="Normal"/>
    <w:pPr>
      <w:spacing w:after="0" w:line="252" w:lineRule="auto"/>
    </w:pPr>
    <w:rPr>
      <w:sz w:val="18"/>
    </w:rPr>
  </w:style>
  <w:style w:type="paragraph" w:customStyle="1" w:styleId="CellHead">
    <w:name w:val="CellHead"/>
    <w:basedOn w:val="CellText"/>
    <w:rPr>
      <w:b/>
      <w:color w:val="1F4D7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